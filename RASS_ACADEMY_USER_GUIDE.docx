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RASS ACADEMY</w:t>
      </w:r>
    </w:p>
    <w:p>
      <w:pPr>
        <w:pStyle w:val="Heading2"/>
        <w:jc w:val="center"/>
      </w:pPr>
      <w:r>
        <w:rPr>
          <w:color w:val="0066CC"/>
        </w:rPr>
        <w:t>Complete Learning Management System</w:t>
      </w:r>
    </w:p>
    <w:p>
      <w:pPr>
        <w:pStyle w:val="Heading2"/>
        <w:jc w:val="center"/>
      </w:pPr>
      <w:r>
        <w:t>User Guide &amp; Documentation</w:t>
      </w:r>
    </w:p>
    <w:p/>
    <w:p/>
    <w:p>
      <w:pPr>
        <w:jc w:val="center"/>
      </w:pPr>
      <w:r>
        <w:rPr>
          <w:b/>
        </w:rPr>
        <w:t>Version 1.0 | 2025</w:t>
        <w:br/>
      </w:r>
      <w:r>
        <w:t>Comprehensive Guide for Students, Instructors, and Administrators</w:t>
      </w:r>
    </w:p>
    <w:p>
      <w:r>
        <w:br w:type="page"/>
      </w:r>
    </w:p>
    <w:p>
      <w:pPr>
        <w:pStyle w:val="Heading2"/>
      </w:pPr>
      <w:r>
        <w:t>1. Introduction</w:t>
      </w:r>
    </w:p>
    <w:p>
      <w:pPr>
        <w:pStyle w:val="Heading3"/>
      </w:pPr>
      <w:r>
        <w:t>1.1 What is RASS Academy?</w:t>
      </w:r>
    </w:p>
    <w:p>
      <w:r>
        <w:t>RASS Academy is a comprehensive Learning Management System (LMS) designed to deliver modern, interactive online education. The platform bridges the gap between traditional education and industry requirements by providing:</w:t>
      </w:r>
    </w:p>
    <w:p>
      <w:pPr>
        <w:pStyle w:val="ListBullet"/>
      </w:pPr>
      <w:r>
        <w:t>🎓 **Comprehensive Course Management**</w:t>
      </w:r>
    </w:p>
    <w:p>
      <w:pPr>
        <w:pStyle w:val="ListBullet"/>
      </w:pPr>
      <w:r>
        <w:t>👥 **Batch-based Learning**</w:t>
      </w:r>
    </w:p>
    <w:p>
      <w:pPr>
        <w:pStyle w:val="ListBullet"/>
      </w:pPr>
      <w:r>
        <w:t>📊 **Advanced Analytics &amp; Progress Tracking**</w:t>
      </w:r>
    </w:p>
    <w:p>
      <w:pPr>
        <w:pStyle w:val="ListBullet"/>
      </w:pPr>
      <w:r>
        <w:t>🎥 **Video-based Learning with Interactive Features**</w:t>
      </w:r>
    </w:p>
    <w:p>
      <w:pPr>
        <w:pStyle w:val="ListBullet"/>
      </w:pPr>
      <w:r>
        <w:t>📝 **Assessments &amp; Auto-grading**</w:t>
      </w:r>
    </w:p>
    <w:p>
      <w:pPr>
        <w:pStyle w:val="ListBullet"/>
      </w:pPr>
      <w:r>
        <w:t>🏆 **Gamification &amp; Leaderboards**</w:t>
      </w:r>
    </w:p>
    <w:p>
      <w:pPr>
        <w:pStyle w:val="ListBullet"/>
      </w:pPr>
      <w:r>
        <w:t>💬 **Real-time Communication Tools**</w:t>
      </w:r>
    </w:p>
    <w:p>
      <w:pPr>
        <w:pStyle w:val="ListBullet"/>
      </w:pPr>
      <w:r>
        <w:t>🤝 **Partnership Programs**</w:t>
      </w:r>
    </w:p>
    <w:p>
      <w:pPr>
        <w:pStyle w:val="Heading3"/>
      </w:pPr>
      <w:r>
        <w:t>1.2 Key Features</w:t>
      </w:r>
    </w:p>
    <w:p>
      <w:pPr>
        <w:pStyle w:val="Heading4"/>
      </w:pPr>
      <w:r>
        <w:t>For Students:</w:t>
      </w:r>
    </w:p>
    <w:p>
      <w:pPr>
        <w:pStyle w:val="ListBullet"/>
      </w:pPr>
      <w:r>
        <w:t>Access to structured courses with video lectures</w:t>
      </w:r>
    </w:p>
    <w:p>
      <w:pPr>
        <w:pStyle w:val="ListBullet"/>
      </w:pPr>
      <w:r>
        <w:t>Interactive quizzes with instant feedback</w:t>
      </w:r>
    </w:p>
    <w:p>
      <w:pPr>
        <w:pStyle w:val="ListBullet"/>
      </w:pPr>
      <w:r>
        <w:t>Assignment submission and tracking</w:t>
      </w:r>
    </w:p>
    <w:p>
      <w:pPr>
        <w:pStyle w:val="ListBullet"/>
      </w:pPr>
      <w:r>
        <w:t>Live sessions and discussions</w:t>
      </w:r>
    </w:p>
    <w:p>
      <w:pPr>
        <w:pStyle w:val="ListBullet"/>
      </w:pPr>
      <w:r>
        <w:t>Doubt clearing with AI assistance</w:t>
      </w:r>
    </w:p>
    <w:p>
      <w:pPr>
        <w:pStyle w:val="ListBullet"/>
      </w:pPr>
      <w:r>
        <w:t>Progress tracking and certificates</w:t>
      </w:r>
    </w:p>
    <w:p>
      <w:pPr>
        <w:pStyle w:val="ListBullet"/>
      </w:pPr>
      <w:r>
        <w:t>Leaderboards and achievements</w:t>
      </w:r>
    </w:p>
    <w:p>
      <w:pPr>
        <w:pStyle w:val="Heading4"/>
      </w:pPr>
      <w:r>
        <w:t>For Instructors:</w:t>
      </w:r>
    </w:p>
    <w:p>
      <w:pPr>
        <w:pStyle w:val="ListBullet"/>
      </w:pPr>
      <w:r>
        <w:t>Course and content management</w:t>
      </w:r>
    </w:p>
    <w:p>
      <w:pPr>
        <w:pStyle w:val="ListBullet"/>
      </w:pPr>
      <w:r>
        <w:t>Batch management and analytics</w:t>
      </w:r>
    </w:p>
    <w:p>
      <w:pPr>
        <w:pStyle w:val="ListBullet"/>
      </w:pPr>
      <w:r>
        <w:t>Student performance tracking</w:t>
      </w:r>
    </w:p>
    <w:p>
      <w:pPr>
        <w:pStyle w:val="ListBullet"/>
      </w:pPr>
      <w:r>
        <w:t>Assignment and quiz creation</w:t>
      </w:r>
    </w:p>
    <w:p>
      <w:pPr>
        <w:pStyle w:val="ListBullet"/>
      </w:pPr>
      <w:r>
        <w:t>Attendance management (manual and automatic)</w:t>
      </w:r>
    </w:p>
    <w:p>
      <w:pPr>
        <w:pStyle w:val="ListBullet"/>
      </w:pPr>
      <w:r>
        <w:t>Announcements and communication</w:t>
      </w:r>
    </w:p>
    <w:p>
      <w:pPr>
        <w:pStyle w:val="ListBullet"/>
      </w:pPr>
      <w:r>
        <w:t>Advanced analytics dashboard</w:t>
      </w:r>
    </w:p>
    <w:p>
      <w:pPr>
        <w:pStyle w:val="Heading4"/>
      </w:pPr>
      <w:r>
        <w:t>For Administrators:</w:t>
      </w:r>
    </w:p>
    <w:p>
      <w:pPr>
        <w:pStyle w:val="ListBullet"/>
      </w:pPr>
      <w:r>
        <w:t>Complete platform management</w:t>
      </w:r>
    </w:p>
    <w:p>
      <w:pPr>
        <w:pStyle w:val="ListBullet"/>
      </w:pPr>
      <w:r>
        <w:t>User management (students, instructors)</w:t>
      </w:r>
    </w:p>
    <w:p>
      <w:pPr>
        <w:pStyle w:val="ListBullet"/>
      </w:pPr>
      <w:r>
        <w:t>Course and batch administration</w:t>
      </w:r>
    </w:p>
    <w:p>
      <w:pPr>
        <w:pStyle w:val="ListBullet"/>
      </w:pPr>
      <w:r>
        <w:t>Certificate generation and management</w:t>
      </w:r>
    </w:p>
    <w:p>
      <w:pPr>
        <w:pStyle w:val="ListBullet"/>
      </w:pPr>
      <w:r>
        <w:t>Partnership program oversight</w:t>
      </w:r>
    </w:p>
    <w:p>
      <w:pPr>
        <w:pStyle w:val="ListBullet"/>
      </w:pPr>
      <w:r>
        <w:t>Platform analytics and reporting</w:t>
      </w:r>
    </w:p>
    <w:p>
      <w:pPr>
        <w:pStyle w:val="ListBullet"/>
      </w:pPr>
      <w:r>
        <w:t>Event management</w:t>
      </w:r>
    </w:p>
    <w:p>
      <w:pPr>
        <w:pStyle w:val="Heading3"/>
      </w:pPr>
      <w:r>
        <w:t>1.3 System Requirements</w:t>
      </w:r>
    </w:p>
    <w:p>
      <w:pPr>
        <w:pStyle w:val="ListBullet"/>
      </w:pPr>
      <w:r>
        <w:t>Modern web browser (Chrome, Firefox, Safari, Edge)</w:t>
      </w:r>
    </w:p>
    <w:p>
      <w:pPr>
        <w:pStyle w:val="ListBullet"/>
      </w:pPr>
      <w:r>
        <w:t>Stable internet connection (2 Mbps+)</w:t>
      </w:r>
    </w:p>
    <w:p>
      <w:pPr>
        <w:pStyle w:val="ListBullet"/>
      </w:pPr>
      <w:r>
        <w:t>Display: 1280x720 or higher</w:t>
      </w:r>
    </w:p>
    <w:p>
      <w:pPr>
        <w:pStyle w:val="ListBullet"/>
      </w:pPr>
      <w:r>
        <w:t>JavaScript enabled</w:t>
      </w:r>
    </w:p>
    <w:p>
      <w:pPr>
        <w:pStyle w:val="ListBullet"/>
      </w:pPr>
      <w:r>
        <w:t>High-speed internet (10 Mbps+)</w:t>
      </w:r>
    </w:p>
    <w:p>
      <w:pPr>
        <w:pStyle w:val="ListBullet"/>
      </w:pPr>
      <w:r>
        <w:t>Display: 1920x1080 (Full HD)</w:t>
      </w:r>
    </w:p>
    <w:p>
      <w:pPr>
        <w:pStyle w:val="ListBullet"/>
      </w:pPr>
      <w:r>
        <w:t>Updated browser version</w:t>
      </w:r>
    </w:p>
    <w:p>
      <w:pPr>
        <w:pStyle w:val="ListBullet"/>
      </w:pPr>
      <w:r>
        <w:t>Speakers/headphones for video content</w:t>
      </w:r>
    </w:p>
    <w:p>
      <w:pPr>
        <w:pStyle w:val="Heading2"/>
      </w:pPr>
      <w:r>
        <w:t>3. User Roles &amp; Dashboards</w:t>
      </w:r>
    </w:p>
    <w:p>
      <w:pPr>
        <w:pStyle w:val="Heading3"/>
      </w:pPr>
      <w:r>
        <w:t>3.1 Student Role</w:t>
      </w:r>
    </w:p>
    <w:p>
      <w:pPr>
        <w:pStyle w:val="ListBullet"/>
      </w:pPr>
      <w:r>
        <w:t>Access enrolled courses</w:t>
      </w:r>
    </w:p>
    <w:p>
      <w:pPr>
        <w:pStyle w:val="ListBullet"/>
      </w:pPr>
      <w:r>
        <w:t>View and complete assignments</w:t>
      </w:r>
    </w:p>
    <w:p>
      <w:pPr>
        <w:pStyle w:val="ListBullet"/>
      </w:pPr>
      <w:r>
        <w:t>Take quizzes and assessments</w:t>
      </w:r>
    </w:p>
    <w:p>
      <w:pPr>
        <w:pStyle w:val="ListBullet"/>
      </w:pPr>
      <w:r>
        <w:t>Participate in discussions</w:t>
      </w:r>
    </w:p>
    <w:p>
      <w:pPr>
        <w:pStyle w:val="ListBullet"/>
      </w:pPr>
      <w:r>
        <w:t>Track progress and achievements</w:t>
      </w:r>
    </w:p>
    <w:p>
      <w:pPr>
        <w:pStyle w:val="ListBullet"/>
      </w:pPr>
      <w:r>
        <w:t>Download certificates</w:t>
      </w:r>
    </w:p>
    <w:p>
      <w:r>
        <w:t>Student Dashboard Components:</w:t>
      </w:r>
    </w:p>
    <w:p>
      <w:r>
        <w:t>├── Enrolled Courses Section</w:t>
      </w:r>
    </w:p>
    <w:p>
      <w:r>
        <w:t>├── Upcoming Assignments</w:t>
      </w:r>
    </w:p>
    <w:p>
      <w:r>
        <w:t>├── Recent Announcements</w:t>
      </w:r>
    </w:p>
    <w:p>
      <w:r>
        <w:t>├── Progress Summary</w:t>
      </w:r>
    </w:p>
    <w:p>
      <w:r>
        <w:t>├── Leaderboard Position</w:t>
      </w:r>
    </w:p>
    <w:p>
      <w:r>
        <w:t>├── Certificates Earned</w:t>
      </w:r>
    </w:p>
    <w:p>
      <w:r>
        <w:t>└── Quick Actions</w:t>
      </w:r>
    </w:p>
    <w:p>
      <w:pPr>
        <w:pStyle w:val="Heading3"/>
      </w:pPr>
      <w:r>
        <w:t>3.2 Instructor Role</w:t>
      </w:r>
    </w:p>
    <w:p>
      <w:pPr>
        <w:pStyle w:val="ListBullet"/>
      </w:pPr>
      <w:r>
        <w:t>Create and manage courses</w:t>
      </w:r>
    </w:p>
    <w:p>
      <w:pPr>
        <w:pStyle w:val="ListBullet"/>
      </w:pPr>
      <w:r>
        <w:t>Manage student batches</w:t>
      </w:r>
    </w:p>
    <w:p>
      <w:pPr>
        <w:pStyle w:val="ListBullet"/>
      </w:pPr>
      <w:r>
        <w:t>Create assignments and quizzes</w:t>
      </w:r>
    </w:p>
    <w:p>
      <w:pPr>
        <w:pStyle w:val="ListBullet"/>
      </w:pPr>
      <w:r>
        <w:t>Track student performance</w:t>
      </w:r>
    </w:p>
    <w:p>
      <w:pPr>
        <w:pStyle w:val="ListBullet"/>
      </w:pPr>
      <w:r>
        <w:t>Conduct live sessions</w:t>
      </w:r>
    </w:p>
    <w:p>
      <w:pPr>
        <w:pStyle w:val="ListBullet"/>
      </w:pPr>
      <w:r>
        <w:t>Respond to student doubts</w:t>
      </w:r>
    </w:p>
    <w:p>
      <w:pPr>
        <w:pStyle w:val="ListBullet"/>
      </w:pPr>
      <w:r>
        <w:t>Generate reports</w:t>
      </w:r>
    </w:p>
    <w:p>
      <w:r>
        <w:t>Instructor Dashboard Components:</w:t>
      </w:r>
    </w:p>
    <w:p>
      <w:r>
        <w:t>├── My Courses</w:t>
      </w:r>
    </w:p>
    <w:p>
      <w:r>
        <w:t>├── Active Batches</w:t>
      </w:r>
    </w:p>
    <w:p>
      <w:r>
        <w:t>├── Pending Reviews</w:t>
      </w:r>
    </w:p>
    <w:p>
      <w:r>
        <w:t>├── Student Analytics</w:t>
      </w:r>
    </w:p>
    <w:p>
      <w:r>
        <w:t>├── Upcoming Sessions</w:t>
      </w:r>
    </w:p>
    <w:p>
      <w:r>
        <w:t>├── Recent Activity</w:t>
      </w:r>
    </w:p>
    <w:p>
      <w:r>
        <w:t>└── Quick Tools</w:t>
      </w:r>
    </w:p>
    <w:p>
      <w:pPr>
        <w:pStyle w:val="Heading3"/>
      </w:pPr>
      <w:r>
        <w:t>3.3 Administrator Role</w:t>
      </w:r>
    </w:p>
    <w:p>
      <w:pPr>
        <w:pStyle w:val="ListBullet"/>
      </w:pPr>
      <w:r>
        <w:t>Manage all users</w:t>
      </w:r>
    </w:p>
    <w:p>
      <w:pPr>
        <w:pStyle w:val="ListBullet"/>
      </w:pPr>
      <w:r>
        <w:t>Oversee all courses</w:t>
      </w:r>
    </w:p>
    <w:p>
      <w:pPr>
        <w:pStyle w:val="ListBullet"/>
      </w:pPr>
      <w:r>
        <w:t>Monitor platform activity</w:t>
      </w:r>
    </w:p>
    <w:p>
      <w:pPr>
        <w:pStyle w:val="ListBullet"/>
      </w:pPr>
      <w:r>
        <w:t>Generate certificates</w:t>
      </w:r>
    </w:p>
    <w:p>
      <w:pPr>
        <w:pStyle w:val="ListBullet"/>
      </w:pPr>
      <w:r>
        <w:t>Manage partnerships</w:t>
      </w:r>
    </w:p>
    <w:p>
      <w:pPr>
        <w:pStyle w:val="ListBullet"/>
      </w:pPr>
      <w:r>
        <w:t>Configure system settings</w:t>
      </w:r>
    </w:p>
    <w:p>
      <w:pPr>
        <w:pStyle w:val="ListBullet"/>
      </w:pPr>
      <w:r>
        <w:t>View comprehensive analytics</w:t>
      </w:r>
    </w:p>
    <w:p>
      <w:pPr>
        <w:pStyle w:val="Heading2"/>
      </w:pPr>
      <w:r>
        <w:t>5. Instructor Portal - Complete Workflows</w:t>
      </w:r>
    </w:p>
    <w:p>
      <w:pPr>
        <w:pStyle w:val="Heading3"/>
      </w:pPr>
      <w:r>
        <w:t>5.1 Course Creation Workflows</w:t>
      </w:r>
    </w:p>
    <w:p>
      <w:pPr>
        <w:pStyle w:val="Heading4"/>
      </w:pPr>
      <w:r>
        <w:t>🎯 Workflow 10: Creating a New Course</w:t>
      </w:r>
    </w:p>
    <w:p>
      <w:r>
        <w:t>[Instructor Dashboard]</w:t>
      </w:r>
    </w:p>
    <w:p>
      <w:r>
        <w:t>↓</w:t>
      </w:r>
    </w:p>
    <w:p>
      <w:r>
        <w:t>"My Courses" → "Create New Course"</w:t>
      </w:r>
    </w:p>
    <w:p>
      <w:r>
        <w:t>↓</w:t>
      </w:r>
    </w:p>
    <w:p>
      <w:r>
        <w:t>Step 1: Basic Information</w:t>
      </w:r>
    </w:p>
    <w:p>
      <w:r>
        <w:t>├── Course Title</w:t>
      </w:r>
    </w:p>
    <w:p>
      <w:r>
        <w:t>├── Description</w:t>
      </w:r>
    </w:p>
    <w:p>
      <w:r>
        <w:t>├── Category</w:t>
      </w:r>
    </w:p>
    <w:p>
      <w:r>
        <w:t>├── Level</w:t>
      </w:r>
    </w:p>
    <w:p>
      <w:r>
        <w:t>├── Prerequisites</w:t>
      </w:r>
    </w:p>
    <w:p>
      <w:r>
        <w:t>├── Learning Outcomes</w:t>
      </w:r>
    </w:p>
    <w:p>
      <w:r>
        <w:t>└── Course Image</w:t>
      </w:r>
    </w:p>
    <w:p>
      <w:r>
        <w:t>↓</w:t>
      </w:r>
    </w:p>
    <w:p>
      <w:r>
        <w:t>Step 2: Pricing &amp; Access</w:t>
      </w:r>
    </w:p>
    <w:p>
      <w:r>
        <w:t>├── Free/Paid</w:t>
      </w:r>
    </w:p>
    <w:p>
      <w:r>
        <w:t>├── Price (if paid)</w:t>
      </w:r>
    </w:p>
    <w:p>
      <w:r>
        <w:t>├── Access Duration</w:t>
      </w:r>
    </w:p>
    <w:p>
      <w:r>
        <w:t>└── Enrollment Limits</w:t>
      </w:r>
    </w:p>
    <w:p>
      <w:r>
        <w:t>↓</w:t>
      </w:r>
    </w:p>
    <w:p>
      <w:r>
        <w:t>Step 3: Build Curriculum</w:t>
      </w:r>
    </w:p>
    <w:p>
      <w:r>
        <w:t>↓</w:t>
      </w:r>
    </w:p>
    <w:p>
      <w:r>
        <w:t>Add Module 1</w:t>
      </w:r>
    </w:p>
    <w:p>
      <w:r>
        <w:t>↓</w:t>
      </w:r>
    </w:p>
    <w:p>
      <w:r>
        <w:t>[Module Editor]</w:t>
      </w:r>
    </w:p>
    <w:p>
      <w:r>
        <w:t>├── Module Title</w:t>
      </w:r>
    </w:p>
    <w:p>
      <w:r>
        <w:t>├── Description</w:t>
      </w:r>
    </w:p>
    <w:p>
      <w:r>
        <w:t>├── Duration</w:t>
      </w:r>
    </w:p>
    <w:p>
      <w:r>
        <w:t>↓</w:t>
      </w:r>
    </w:p>
    <w:p>
      <w:r>
        <w:t>Add Lessons:</w:t>
      </w:r>
    </w:p>
    <w:p>
      <w:r>
        <w:t>├── Video Lesson → Upload Video</w:t>
      </w:r>
    </w:p>
    <w:p>
      <w:r>
        <w:t>├── Text Lesson → Rich Text Editor</w:t>
      </w:r>
    </w:p>
    <w:p>
      <w:r>
        <w:t>├── Quiz → Create Quiz</w:t>
      </w:r>
    </w:p>
    <w:p>
      <w:r>
        <w:t>└── Resources → Upload Files</w:t>
      </w:r>
    </w:p>
    <w:p>
      <w:r>
        <w:t>↓</w:t>
      </w:r>
    </w:p>
    <w:p>
      <w:r>
        <w:t>Repeat for all modules</w:t>
      </w:r>
    </w:p>
    <w:p>
      <w:r>
        <w:t>↓</w:t>
      </w:r>
    </w:p>
    <w:p>
      <w:r>
        <w:t>Step 4: Review &amp; Publish</w:t>
      </w:r>
    </w:p>
    <w:p>
      <w:r>
        <w:t>├── Preview Course</w:t>
      </w:r>
    </w:p>
    <w:p>
      <w:r>
        <w:t>├── Check all content</w:t>
      </w:r>
    </w:p>
    <w:p>
      <w:r>
        <w:t>├── Set course as "Published"</w:t>
      </w:r>
    </w:p>
    <w:p>
      <w:r>
        <w:t>↓</w:t>
      </w:r>
    </w:p>
    <w:p>
      <w:r>
        <w:t>Course Live! Students can now enroll</w:t>
      </w:r>
    </w:p>
    <w:p>
      <w:pPr>
        <w:pStyle w:val="Heading4"/>
      </w:pPr>
      <w:r>
        <w:t>🎯 Workflow 11: Managing Course Content</w:t>
      </w:r>
    </w:p>
    <w:p>
      <w:r>
        <w:t>My Courses → Select Course → Edit</w:t>
      </w:r>
    </w:p>
    <w:p>
      <w:r>
        <w:t>↓</w:t>
      </w:r>
    </w:p>
    <w:p>
      <w:r>
        <w:t>Available Actions:</w:t>
      </w:r>
    </w:p>
    <w:p>
      <w:r>
        <w:t>├── Edit Course Info</w:t>
      </w:r>
    </w:p>
    <w:p>
      <w:r>
        <w:t>├── Reorder Modules</w:t>
      </w:r>
    </w:p>
    <w:p>
      <w:r>
        <w:t>├── Add New Module</w:t>
      </w:r>
    </w:p>
    <w:p>
      <w:r>
        <w:t>├── Edit Existing Module</w:t>
      </w:r>
    </w:p>
    <w:p>
      <w:r>
        <w:t>├── Add/Remove Lessons</w:t>
      </w:r>
    </w:p>
    <w:p>
      <w:r>
        <w:t>├── Update Videos</w:t>
      </w:r>
    </w:p>
    <w:p>
      <w:r>
        <w:t>├── Manage Resources</w:t>
      </w:r>
    </w:p>
    <w:p>
      <w:r>
        <w:t>└── Archive/Delete</w:t>
      </w:r>
    </w:p>
    <w:p>
      <w:r>
        <w:t>↓</w:t>
      </w:r>
    </w:p>
    <w:p>
      <w:r>
        <w:t>Make Changes → Save</w:t>
      </w:r>
    </w:p>
    <w:p>
      <w:r>
        <w:t>↓</w:t>
      </w:r>
    </w:p>
    <w:p>
      <w:r>
        <w:t>Updates Reflected Immediately for Students</w:t>
      </w:r>
    </w:p>
    <w:p>
      <w:pPr>
        <w:pStyle w:val="Heading3"/>
      </w:pPr>
      <w:r>
        <w:t>5.2 Batch Management Workflows</w:t>
      </w:r>
    </w:p>
    <w:p>
      <w:pPr>
        <w:pStyle w:val="Heading4"/>
      </w:pPr>
      <w:r>
        <w:t>🎯 Workflow 12: Creating &amp; Managing Batches</w:t>
      </w:r>
    </w:p>
    <w:p>
      <w:r>
        <w:t>Step 1: Create Batch</w:t>
      </w:r>
    </w:p>
    <w:p>
      <w:r>
        <w:t>↓</w:t>
      </w:r>
    </w:p>
    <w:p>
      <w:r>
        <w:t>Batches → "Create New Batch"</w:t>
      </w:r>
    </w:p>
    <w:p>
      <w:r>
        <w:t>↓</w:t>
      </w:r>
    </w:p>
    <w:p>
      <w:r>
        <w:t>[Batch Configuration]</w:t>
      </w:r>
    </w:p>
    <w:p>
      <w:r>
        <w:t>├── Batch Name: "Web Dev 2025-A"</w:t>
      </w:r>
    </w:p>
    <w:p>
      <w:r>
        <w:t>├── Associated Course</w:t>
      </w:r>
    </w:p>
    <w:p>
      <w:r>
        <w:t>├── Start Date: Jan 1, 2025</w:t>
      </w:r>
    </w:p>
    <w:p>
      <w:r>
        <w:t>├── End Date: Jun 30, 2025</w:t>
      </w:r>
    </w:p>
    <w:p>
      <w:r>
        <w:t>├── Max Students: 50</w:t>
      </w:r>
    </w:p>
    <w:p>
      <w:r>
        <w:t>↓</w:t>
      </w:r>
    </w:p>
    <w:p>
      <w:r>
        <w:t>Step 2: Add Students</w:t>
      </w:r>
    </w:p>
    <w:p>
      <w:r>
        <w:t>↓</w:t>
      </w:r>
    </w:p>
    <w:p>
      <w:r>
        <w:t>Options:</w:t>
      </w:r>
    </w:p>
    <w:p>
      <w:r>
        <w:t>├── Manual Add → Search &amp; Select</w:t>
      </w:r>
    </w:p>
    <w:p>
      <w:r>
        <w:t>├── CSV Import → Upload File</w:t>
      </w:r>
    </w:p>
    <w:p>
      <w:r>
        <w:t>└── Auto-enrollment Rules</w:t>
      </w:r>
    </w:p>
    <w:p>
      <w:r>
        <w:t>↓</w:t>
      </w:r>
    </w:p>
    <w:p>
      <w:r>
        <w:t>Step 3: Set Schedule</w:t>
      </w:r>
    </w:p>
    <w:p>
      <w:r>
        <w:t>↓</w:t>
      </w:r>
    </w:p>
    <w:p>
      <w:r>
        <w:t>[Weekly Timetable]</w:t>
      </w:r>
    </w:p>
    <w:p>
      <w:r>
        <w:t>Monday    10:00-12:00   React Fundamentals</w:t>
      </w:r>
    </w:p>
    <w:p>
      <w:r>
        <w:t>Tuesday   14:00-16:00   Node.js Basics</w:t>
      </w:r>
    </w:p>
    <w:p>
      <w:r>
        <w:t>Wednesday 10:00-12:00   Database Design</w:t>
      </w:r>
    </w:p>
    <w:p>
      <w:r>
        <w:t>...</w:t>
      </w:r>
    </w:p>
    <w:p>
      <w:r>
        <w:t>↓</w:t>
      </w:r>
    </w:p>
    <w:p>
      <w:r>
        <w:t>Step 4: Activate Batch</w:t>
      </w:r>
    </w:p>
    <w:p>
      <w:r>
        <w:t>↓</w:t>
      </w:r>
    </w:p>
    <w:p>
      <w:r>
        <w:t>Students Receive Welcome Email → Batch Dashboard Active</w:t>
      </w:r>
    </w:p>
    <w:p>
      <w:pPr>
        <w:pStyle w:val="Heading4"/>
      </w:pPr>
      <w:r>
        <w:t>🎯 Workflow 13: Batch Analytics Review</w:t>
      </w:r>
    </w:p>
    <w:p>
      <w:r>
        <w:t>Batches → Select Batch → "Analytics"</w:t>
      </w:r>
    </w:p>
    <w:p>
      <w:r>
        <w:t>↓</w:t>
      </w:r>
    </w:p>
    <w:p>
      <w:r>
        <w:t>[Analytics Dashboard]</w:t>
      </w:r>
    </w:p>
    <w:p>
      <w:r>
        <w:t>├── Overall Progress: 72%</w:t>
      </w:r>
    </w:p>
    <w:p>
      <w:r>
        <w:t>├── Average Quiz Score: 78%</w:t>
      </w:r>
    </w:p>
    <w:p>
      <w:r>
        <w:t>├── Attendance: 85%</w:t>
      </w:r>
    </w:p>
    <w:p>
      <w:r>
        <w:t>├── Assignment Submission: 90%</w:t>
      </w:r>
    </w:p>
    <w:p>
      <w:r>
        <w:t>↓</w:t>
      </w:r>
    </w:p>
    <w:p>
      <w:r>
        <w:t>View Detailed Reports:</w:t>
      </w:r>
    </w:p>
    <w:p>
      <w:r>
        <w:t>├── Top Performers (Top 10)</w:t>
      </w:r>
    </w:p>
    <w:p>
      <w:r>
        <w:t>├── At-Risk Students (&lt;60%)</w:t>
      </w:r>
    </w:p>
    <w:p>
      <w:r>
        <w:t>├── Module Completion Rates</w:t>
      </w:r>
    </w:p>
    <w:p>
      <w:r>
        <w:t>├── Engagement Metrics</w:t>
      </w:r>
    </w:p>
    <w:p>
      <w:r>
        <w:t>↓</w:t>
      </w:r>
    </w:p>
    <w:p>
      <w:r>
        <w:t>Export Reports:</w:t>
      </w:r>
    </w:p>
    <w:p>
      <w:r>
        <w:t>├── Excel Spreadsheet</w:t>
      </w:r>
    </w:p>
    <w:p>
      <w:r>
        <w:t>├── PDF Report</w:t>
      </w:r>
    </w:p>
    <w:p>
      <w:r>
        <w:t>└── CSV Data</w:t>
      </w:r>
    </w:p>
    <w:p>
      <w:r>
        <w:t>↓</w:t>
      </w:r>
    </w:p>
    <w:p>
      <w:r>
        <w:t>Take Action:</w:t>
      </w:r>
    </w:p>
    <w:p>
      <w:r>
        <w:t>├── Reach out to at-risk students</w:t>
      </w:r>
    </w:p>
    <w:p>
      <w:r>
        <w:t>├── Recognize top performers</w:t>
      </w:r>
    </w:p>
    <w:p>
      <w:r>
        <w:t>└── Adjust teaching strategy</w:t>
      </w:r>
    </w:p>
    <w:p>
      <w:pPr>
        <w:pStyle w:val="Heading3"/>
      </w:pPr>
      <w:r>
        <w:t>5.3 Assessment Workflows</w:t>
      </w:r>
    </w:p>
    <w:p>
      <w:pPr>
        <w:pStyle w:val="Heading4"/>
      </w:pPr>
      <w:r>
        <w:t>🎯 Workflow 14: Creating &amp; Grading Assignments</w:t>
      </w:r>
    </w:p>
    <w:p>
      <w:r>
        <w:t>Step 1: Create Assignment</w:t>
      </w:r>
    </w:p>
    <w:p>
      <w:r>
        <w:t>↓</w:t>
      </w:r>
    </w:p>
    <w:p>
      <w:r>
        <w:t>Assignments → "Create New"</w:t>
      </w:r>
    </w:p>
    <w:p>
      <w:r>
        <w:t>↓</w:t>
      </w:r>
    </w:p>
    <w:p>
      <w:r>
        <w:t>[Assignment Form]</w:t>
      </w:r>
    </w:p>
    <w:p>
      <w:r>
        <w:t>├── Title</w:t>
      </w:r>
    </w:p>
    <w:p>
      <w:r>
        <w:t>├── Instructions (Rich Text)</w:t>
      </w:r>
    </w:p>
    <w:p>
      <w:r>
        <w:t>├── Attach Reference Files</w:t>
      </w:r>
    </w:p>
    <w:p>
      <w:r>
        <w:t>├── Due Date &amp; Time</w:t>
      </w:r>
    </w:p>
    <w:p>
      <w:r>
        <w:t>├── Total Marks: 100</w:t>
      </w:r>
    </w:p>
    <w:p>
      <w:r>
        <w:t>├── Passing Marks: 60</w:t>
      </w:r>
    </w:p>
    <w:p>
      <w:r>
        <w:t>├── Late Submission: Allowed (-10% penalty)</w:t>
      </w:r>
    </w:p>
    <w:p>
      <w:r>
        <w:t>├── Max File Size: 10MB</w:t>
      </w:r>
    </w:p>
    <w:p>
      <w:r>
        <w:t>├── Allowed Formats: PDF, DOC, ZIP</w:t>
      </w:r>
    </w:p>
    <w:p>
      <w:r>
        <w:t>↓</w:t>
      </w:r>
    </w:p>
    <w:p>
      <w:r>
        <w:t>Assign to: Batch/Students → Publish</w:t>
      </w:r>
    </w:p>
    <w:p>
      <w:r>
        <w:t>↓</w:t>
      </w:r>
    </w:p>
    <w:p>
      <w:r>
        <w:t>Step 2: Monitor Submissions</w:t>
      </w:r>
    </w:p>
    <w:p>
      <w:r>
        <w:t>↓</w:t>
      </w:r>
    </w:p>
    <w:p>
      <w:r>
        <w:t>[Submissions Dashboard]</w:t>
      </w:r>
    </w:p>
    <w:p>
      <w:r>
        <w:t>├── Submitted: 35/50</w:t>
      </w:r>
    </w:p>
    <w:p>
      <w:r>
        <w:t>├── Pending: 15</w:t>
      </w:r>
    </w:p>
    <w:p>
      <w:r>
        <w:t>├── Late: 2</w:t>
      </w:r>
    </w:p>
    <w:p>
      <w:r>
        <w:t>├── On Time: 33</w:t>
      </w:r>
    </w:p>
    <w:p>
      <w:r>
        <w:t>↓</w:t>
      </w:r>
    </w:p>
    <w:p>
      <w:r>
        <w:t>Step 3: Grade Submissions</w:t>
      </w:r>
    </w:p>
    <w:p>
      <w:r>
        <w:t>↓</w:t>
      </w:r>
    </w:p>
    <w:p>
      <w:r>
        <w:t>Select Submission → Review Work</w:t>
      </w:r>
    </w:p>
    <w:p>
      <w:r>
        <w:t>↓</w:t>
      </w:r>
    </w:p>
    <w:p>
      <w:r>
        <w:t>[Grading Interface]</w:t>
      </w:r>
    </w:p>
    <w:p>
      <w:r>
        <w:t>├── View Submitted Files</w:t>
      </w:r>
    </w:p>
    <w:p>
      <w:r>
        <w:t>├── Download Files</w:t>
      </w:r>
    </w:p>
    <w:p>
      <w:r>
        <w:t>├── Previous Submissions</w:t>
      </w:r>
    </w:p>
    <w:p>
      <w:r>
        <w:t>├── Student Info</w:t>
      </w:r>
    </w:p>
    <w:p>
      <w:r>
        <w:t>↓</w:t>
      </w:r>
    </w:p>
    <w:p>
      <w:r>
        <w:t>Provide Feedback:</w:t>
      </w:r>
    </w:p>
    <w:p>
      <w:r>
        <w:t>├── Grade: 85/100</w:t>
      </w:r>
    </w:p>
    <w:p>
      <w:r>
        <w:t>├── Comments: "Excellent work on..."</w:t>
      </w:r>
    </w:p>
    <w:p>
      <w:r>
        <w:t>├── Highlight Issues</w:t>
      </w:r>
    </w:p>
    <w:p>
      <w:r>
        <w:t>├── Suggestions</w:t>
      </w:r>
    </w:p>
    <w:p>
      <w:r>
        <w:t>↓</w:t>
      </w:r>
    </w:p>
    <w:p>
      <w:r>
        <w:t>Save &amp; Publish → Student Notified</w:t>
      </w:r>
    </w:p>
    <w:p>
      <w:pPr>
        <w:pStyle w:val="Heading4"/>
      </w:pPr>
      <w:r>
        <w:t>🎯 Workflow 15: Creating Auto-graded Quizzes</w:t>
      </w:r>
    </w:p>
    <w:p>
      <w:r>
        <w:t>Step 1: Quiz Setup</w:t>
      </w:r>
    </w:p>
    <w:p>
      <w:r>
        <w:t>↓</w:t>
      </w:r>
    </w:p>
    <w:p>
      <w:r>
        <w:t>Quizzes → "Create New Quiz"</w:t>
      </w:r>
    </w:p>
    <w:p>
      <w:r>
        <w:t>↓</w:t>
      </w:r>
    </w:p>
    <w:p>
      <w:r>
        <w:t>[Quiz Configuration]</w:t>
      </w:r>
    </w:p>
    <w:p>
      <w:r>
        <w:t>├── Title: "Module 3 Quiz"</w:t>
      </w:r>
    </w:p>
    <w:p>
      <w:r>
        <w:t>├── Duration: 30 minutes</w:t>
      </w:r>
    </w:p>
    <w:p>
      <w:r>
        <w:t>├── Total Marks: 50</w:t>
      </w:r>
    </w:p>
    <w:p>
      <w:r>
        <w:t>├── Passing: 30</w:t>
      </w:r>
    </w:p>
    <w:p>
      <w:r>
        <w:t>├── Attempts: 2</w:t>
      </w:r>
    </w:p>
    <w:p>
      <w:r>
        <w:t>├── Shuffle Questions: Yes</w:t>
      </w:r>
    </w:p>
    <w:p>
      <w:r>
        <w:t>├── Show Results: Immediately</w:t>
      </w:r>
    </w:p>
    <w:p>
      <w:r>
        <w:t>↓</w:t>
      </w:r>
    </w:p>
    <w:p>
      <w:r>
        <w:t>Step 2: Add Questions</w:t>
      </w:r>
    </w:p>
    <w:p>
      <w:r>
        <w:t>↓</w:t>
      </w:r>
    </w:p>
    <w:p>
      <w:r>
        <w:t>[Question Types]</w:t>
      </w:r>
    </w:p>
    <w:p>
      <w:pPr>
        <w:pStyle w:val="ListNumber"/>
      </w:pPr>
      <w:r>
        <w:t>Multiple Choice:</w:t>
      </w:r>
    </w:p>
    <w:p>
      <w:r>
        <w:t>Question: "What is React?"</w:t>
      </w:r>
    </w:p>
    <w:p>
      <w:r>
        <w:t>Options: [A, B, C, D]</w:t>
      </w:r>
    </w:p>
    <w:p>
      <w:r>
        <w:t>Correct: A</w:t>
      </w:r>
    </w:p>
    <w:p>
      <w:r>
        <w:t>Points: 2</w:t>
      </w:r>
    </w:p>
    <w:p>
      <w:r>
        <w:t>Explanation: "React is..."</w:t>
      </w:r>
    </w:p>
    <w:p>
      <w:pPr>
        <w:pStyle w:val="ListNumber"/>
      </w:pPr>
      <w:r>
        <w:t>True/False:</w:t>
      </w:r>
    </w:p>
    <w:p>
      <w:r>
        <w:t>Statement: "..."</w:t>
      </w:r>
    </w:p>
    <w:p>
      <w:r>
        <w:t>Correct: False</w:t>
      </w:r>
    </w:p>
    <w:p>
      <w:r>
        <w:t>Points: 1</w:t>
      </w:r>
    </w:p>
    <w:p>
      <w:pPr>
        <w:pStyle w:val="ListNumber"/>
      </w:pPr>
      <w:r>
        <w:t>Coding:</w:t>
      </w:r>
    </w:p>
    <w:p>
      <w:r>
        <w:t>Problem: "Reverse a string"</w:t>
      </w:r>
    </w:p>
    <w:p>
      <w:r>
        <w:t>Language: JavaScript</w:t>
      </w:r>
    </w:p>
    <w:p>
      <w:r>
        <w:t>Test Cases: [...]</w:t>
      </w:r>
    </w:p>
    <w:p>
      <w:r>
        <w:t>Points: 10</w:t>
      </w:r>
    </w:p>
    <w:p>
      <w:r>
        <w:t>Auto-grade: Yes</w:t>
      </w:r>
    </w:p>
    <w:p>
      <w:r>
        <w:t>↓</w:t>
      </w:r>
    </w:p>
    <w:p>
      <w:r>
        <w:t>Add 20-25 questions</w:t>
      </w:r>
    </w:p>
    <w:p>
      <w:r>
        <w:t>↓</w:t>
      </w:r>
    </w:p>
    <w:p>
      <w:r>
        <w:t>Step 3: Configure Settings</w:t>
      </w:r>
    </w:p>
    <w:p>
      <w:r>
        <w:t>├── Randomize Options</w:t>
      </w:r>
    </w:p>
    <w:p>
      <w:r>
        <w:t>├── Time Limit</w:t>
      </w:r>
    </w:p>
    <w:p>
      <w:r>
        <w:t>├── Proctoring</w:t>
      </w:r>
    </w:p>
    <w:p>
      <w:r>
        <w:t>└── Availability Dates</w:t>
      </w:r>
    </w:p>
    <w:p>
      <w:r>
        <w:t>↓</w:t>
      </w:r>
    </w:p>
    <w:p>
      <w:r>
        <w:t>Step 4: Publish Quiz</w:t>
      </w:r>
    </w:p>
    <w:p>
      <w:r>
        <w:t>↓</w:t>
      </w:r>
    </w:p>
    <w:p>
      <w:r>
        <w:t>Students Notified → Quiz Live</w:t>
      </w:r>
    </w:p>
    <w:p>
      <w:r>
        <w:t>↓</w:t>
      </w:r>
    </w:p>
    <w:p>
      <w:r>
        <w:t>Step 5: Review Results</w:t>
      </w:r>
    </w:p>
    <w:p>
      <w:r>
        <w:t>↓</w:t>
      </w:r>
    </w:p>
    <w:p>
      <w:r>
        <w:t>[Quiz Analytics]</w:t>
      </w:r>
    </w:p>
    <w:p>
      <w:r>
        <w:t>├── Average Score: 38/50</w:t>
      </w:r>
    </w:p>
    <w:p>
      <w:r>
        <w:t>├── Pass Rate: 78%</w:t>
      </w:r>
    </w:p>
    <w:p>
      <w:r>
        <w:t>├── Difficult Questions</w:t>
      </w:r>
    </w:p>
    <w:p>
      <w:r>
        <w:t>├── Time Statistics</w:t>
      </w:r>
    </w:p>
    <w:p>
      <w:r>
        <w:t>└── Student Distribution</w:t>
      </w:r>
    </w:p>
    <w:p>
      <w:pPr>
        <w:pStyle w:val="Heading3"/>
      </w:pPr>
      <w:r>
        <w:t>5.4 Student Interaction Workflows</w:t>
      </w:r>
    </w:p>
    <w:p>
      <w:pPr>
        <w:pStyle w:val="Heading4"/>
      </w:pPr>
      <w:r>
        <w:t>🎯 Workflow 16: Attendance Management</w:t>
      </w:r>
    </w:p>
    <w:p>
      <w:r>
        <w:t>Option A: Manual Attendance</w:t>
      </w:r>
    </w:p>
    <w:p>
      <w:r>
        <w:t>↓</w:t>
      </w:r>
    </w:p>
    <w:p>
      <w:r>
        <w:t>During Live Session</w:t>
      </w:r>
    </w:p>
    <w:p>
      <w:r>
        <w:t>↓</w:t>
      </w:r>
    </w:p>
    <w:p>
      <w:r>
        <w:t>Attendance → Select Date → Mark Students</w:t>
      </w:r>
    </w:p>
    <w:p>
      <w:r>
        <w:t>↓</w:t>
      </w:r>
    </w:p>
    <w:p>
      <w:r>
        <w:t>Present: [Check names]</w:t>
      </w:r>
    </w:p>
    <w:p>
      <w:r>
        <w:t>Absent: [Leave unchecked]</w:t>
      </w:r>
    </w:p>
    <w:p>
      <w:r>
        <w:t>↓</w:t>
      </w:r>
    </w:p>
    <w:p>
      <w:r>
        <w:t>Save Attendance Record</w:t>
      </w:r>
    </w:p>
    <w:p>
      <w:r>
        <w:t>↓</w:t>
      </w:r>
    </w:p>
    <w:p>
      <w:r>
        <w:t>Option B: QR Code Attendance</w:t>
      </w:r>
    </w:p>
    <w:p>
      <w:r>
        <w:t>↓</w:t>
      </w:r>
    </w:p>
    <w:p>
      <w:r>
        <w:t>Generate QR for Session</w:t>
      </w:r>
    </w:p>
    <w:p>
      <w:r>
        <w:t>↓</w:t>
      </w:r>
    </w:p>
    <w:p>
      <w:r>
        <w:t>Display QR on Screen</w:t>
      </w:r>
    </w:p>
    <w:p>
      <w:r>
        <w:t>↓</w:t>
      </w:r>
    </w:p>
    <w:p>
      <w:r>
        <w:t>Students Scan → Auto-marked Present</w:t>
      </w:r>
    </w:p>
    <w:p>
      <w:r>
        <w:t>↓</w:t>
      </w:r>
    </w:p>
    <w:p>
      <w:r>
        <w:t>Real-time Tracking</w:t>
      </w:r>
    </w:p>
    <w:p>
      <w:r>
        <w:t>↓</w:t>
      </w:r>
    </w:p>
    <w:p>
      <w:r>
        <w:t>Option C: Auto-tracking</w:t>
      </w:r>
    </w:p>
    <w:p>
      <w:r>
        <w:t>↓</w:t>
      </w:r>
    </w:p>
    <w:p>
      <w:r>
        <w:t>System Monitors Video Watching</w:t>
      </w:r>
    </w:p>
    <w:p>
      <w:r>
        <w:t>↓</w:t>
      </w:r>
    </w:p>
    <w:p>
      <w:r>
        <w:t>75%+ watched = Auto-marked Present</w:t>
      </w:r>
    </w:p>
    <w:p>
      <w:r>
        <w:t>↓</w:t>
      </w:r>
    </w:p>
    <w:p>
      <w:r>
        <w:t>Daily/Weekly Reports Available</w:t>
      </w:r>
    </w:p>
    <w:p>
      <w:r>
        <w:t>↓</w:t>
      </w:r>
    </w:p>
    <w:p>
      <w:r>
        <w:t>View Reports:</w:t>
      </w:r>
    </w:p>
    <w:p>
      <w:r>
        <w:t>├── Daily Attendance</w:t>
      </w:r>
    </w:p>
    <w:p>
      <w:r>
        <w:t>├── Weekly Summary</w:t>
      </w:r>
    </w:p>
    <w:p>
      <w:r>
        <w:t>├── Student-wise Report</w:t>
      </w:r>
    </w:p>
    <w:p>
      <w:r>
        <w:t>├── Defaulter List</w:t>
      </w:r>
    </w:p>
    <w:p>
      <w:r>
        <w:t>└── Export to Excel</w:t>
      </w:r>
    </w:p>
    <w:p>
      <w:pPr>
        <w:pStyle w:val="Heading4"/>
      </w:pPr>
      <w:r>
        <w:t>🎯 Workflow 17: Responding to Doubts</w:t>
      </w:r>
    </w:p>
    <w:p>
      <w:r>
        <w:t>[Instructor Dashboard]</w:t>
      </w:r>
    </w:p>
    <w:p>
      <w:r>
        <w:t>↓</w:t>
      </w:r>
    </w:p>
    <w:p>
      <w:r>
        <w:t>Doubts → Filter: "Pending My Response"</w:t>
      </w:r>
    </w:p>
    <w:p>
      <w:r>
        <w:t>↓</w:t>
      </w:r>
    </w:p>
    <w:p>
      <w:r>
        <w:t>Select Doubt</w:t>
      </w:r>
    </w:p>
    <w:p>
      <w:r>
        <w:t>↓</w:t>
      </w:r>
    </w:p>
    <w:p>
      <w:r>
        <w:t>[Doubt Details]</w:t>
      </w:r>
    </w:p>
    <w:p>
      <w:r>
        <w:t>├── Student Question</w:t>
      </w:r>
    </w:p>
    <w:p>
      <w:r>
        <w:t>├── AI-generated Solution (if any)</w:t>
      </w:r>
    </w:p>
    <w:p>
      <w:r>
        <w:t>├── Course Context</w:t>
      </w:r>
    </w:p>
    <w:p>
      <w:r>
        <w:t>├── Code Snippet</w:t>
      </w:r>
    </w:p>
    <w:p>
      <w:r>
        <w:t>↓</w:t>
      </w:r>
    </w:p>
    <w:p>
      <w:r>
        <w:t>Review AI Solution → Verify Accuracy</w:t>
      </w:r>
    </w:p>
    <w:p>
      <w:r>
        <w:t>↓</w:t>
      </w:r>
    </w:p>
    <w:p>
      <w:r>
        <w:t>Provide Instructor Response:</w:t>
      </w:r>
    </w:p>
    <w:p>
      <w:r>
        <w:t>↓</w:t>
      </w:r>
    </w:p>
    <w:p>
      <w:r>
        <w:t>[Response Editor]</w:t>
      </w:r>
    </w:p>
    <w:p>
      <w:r>
        <w:t>├── Detailed Explanation</w:t>
      </w:r>
    </w:p>
    <w:p>
      <w:r>
        <w:t>├── Code Examples</w:t>
      </w:r>
    </w:p>
    <w:p>
      <w:r>
        <w:t>├── References/Links</w:t>
      </w:r>
    </w:p>
    <w:p>
      <w:r>
        <w:t>├── Video Explanation (optional)</w:t>
      </w:r>
    </w:p>
    <w:p>
      <w:r>
        <w:t>├── Related Topics</w:t>
      </w:r>
    </w:p>
    <w:p>
      <w:r>
        <w:t>↓</w:t>
      </w:r>
    </w:p>
    <w:p>
      <w:r>
        <w:t>Submit Response</w:t>
      </w:r>
    </w:p>
    <w:p>
      <w:r>
        <w:t>↓</w:t>
      </w:r>
    </w:p>
    <w:p>
      <w:r>
        <w:t>Student Notified → Doubt Status: "Instructor Answered"</w:t>
      </w:r>
    </w:p>
    <w:p>
      <w:r>
        <w:t>↓</w:t>
      </w:r>
    </w:p>
    <w:p>
      <w:r>
        <w:t>Student Reviews → Marks as "Resolved"</w:t>
      </w:r>
    </w:p>
    <w:p>
      <w:pPr>
        <w:pStyle w:val="Heading4"/>
      </w:pPr>
      <w:r>
        <w:t>🎯 Workflow 18: Creating Announcements</w:t>
      </w:r>
    </w:p>
    <w:p>
      <w:r>
        <w:t>[Instructor Dashboard]</w:t>
      </w:r>
    </w:p>
    <w:p>
      <w:r>
        <w:t>↓</w:t>
      </w:r>
    </w:p>
    <w:p>
      <w:r>
        <w:t>Announcements → "Create New"</w:t>
      </w:r>
    </w:p>
    <w:p>
      <w:r>
        <w:t>↓</w:t>
      </w:r>
    </w:p>
    <w:p>
      <w:r>
        <w:t>[Announcement Form]</w:t>
      </w:r>
    </w:p>
    <w:p>
      <w:r>
        <w:t>├── Title: "Important: Quiz Tomorrow"</w:t>
      </w:r>
    </w:p>
    <w:p>
      <w:r>
        <w:t>├── Message: [Rich Text Editor]</w:t>
      </w:r>
    </w:p>
    <w:p>
      <w:r>
        <w:t>├── Target Audience:</w:t>
      </w:r>
    </w:p>
    <w:p>
      <w:r>
        <w:t>│   ○ All My Students</w:t>
      </w:r>
    </w:p>
    <w:p>
      <w:r>
        <w:t>│   ○ Specific Batch (Select)</w:t>
      </w:r>
    </w:p>
    <w:p>
      <w:r>
        <w:t>│   ○ Selected Students</w:t>
      </w:r>
    </w:p>
    <w:p>
      <w:r>
        <w:t>├── Priority:</w:t>
      </w:r>
    </w:p>
    <w:p>
      <w:r>
        <w:t>│   ○ Low</w:t>
      </w:r>
    </w:p>
    <w:p>
      <w:r>
        <w:t>│   ○ Medium</w:t>
      </w:r>
    </w:p>
    <w:p>
      <w:r>
        <w:t>│   ● High</w:t>
      </w:r>
    </w:p>
    <w:p>
      <w:r>
        <w:t>│   ○ Urgent</w:t>
      </w:r>
    </w:p>
    <w:p>
      <w:r>
        <w:t>├── Pin to Top: Yes</w:t>
      </w:r>
    </w:p>
    <w:p>
      <w:r>
        <w:t>├── Expiry Date: (optional)</w:t>
      </w:r>
    </w:p>
    <w:p>
      <w:r>
        <w:t>├── Attachments: (optional)</w:t>
      </w:r>
    </w:p>
    <w:p>
      <w:r>
        <w:t>↓</w:t>
      </w:r>
    </w:p>
    <w:p>
      <w:r>
        <w:t>Notification Channels:</w:t>
      </w:r>
    </w:p>
    <w:p>
      <w:r>
        <w:t>☑ In-platform</w:t>
      </w:r>
    </w:p>
    <w:p>
      <w:r>
        <w:t>☑ Email</w:t>
      </w:r>
    </w:p>
    <w:p>
      <w:r>
        <w:t>☐ SMS</w:t>
      </w:r>
    </w:p>
    <w:p>
      <w:r>
        <w:t>↓</w:t>
      </w:r>
    </w:p>
    <w:p>
      <w:r>
        <w:t>Preview → Publish</w:t>
      </w:r>
    </w:p>
    <w:p>
      <w:r>
        <w:t>↓</w:t>
      </w:r>
    </w:p>
    <w:p>
      <w:r>
        <w:t>Students Receive Notification Immediately</w:t>
      </w:r>
    </w:p>
    <w:p>
      <w:r>
        <w:t>↓</w:t>
      </w:r>
    </w:p>
    <w:p>
      <w:r>
        <w:t>Track: Views &amp; Read Status</w:t>
      </w:r>
    </w:p>
    <w:p>
      <w:pPr>
        <w:pStyle w:val="Heading2"/>
      </w:pPr>
      <w:r>
        <w:t>7. Public Features - User Workflows</w:t>
      </w:r>
    </w:p>
    <w:p>
      <w:pPr>
        <w:pStyle w:val="Heading3"/>
      </w:pPr>
      <w:r>
        <w:t>7.1 Course Discovery Workflow</w:t>
      </w:r>
    </w:p>
    <w:p>
      <w:pPr>
        <w:pStyle w:val="Heading4"/>
      </w:pPr>
      <w:r>
        <w:t>🎯 Workflow 26: Finding &amp; Enrolling in Courses</w:t>
      </w:r>
    </w:p>
    <w:p>
      <w:r>
        <w:t>[Homepage] → "Explore Courses"</w:t>
      </w:r>
    </w:p>
    <w:p>
      <w:r>
        <w:t>↓</w:t>
      </w:r>
    </w:p>
    <w:p>
      <w:r>
        <w:t>[Course Catalog]</w:t>
      </w:r>
    </w:p>
    <w:p>
      <w:r>
        <w:t>├── All Courses Grid</w:t>
      </w:r>
    </w:p>
    <w:p>
      <w:r>
        <w:t>├── Search Bar</w:t>
      </w:r>
    </w:p>
    <w:p>
      <w:r>
        <w:t>├── Filters</w:t>
      </w:r>
    </w:p>
    <w:p>
      <w:r>
        <w:t>│   ├── Category</w:t>
      </w:r>
    </w:p>
    <w:p>
      <w:r>
        <w:t>│   ├── Level</w:t>
      </w:r>
    </w:p>
    <w:p>
      <w:r>
        <w:t>│   ├── Price</w:t>
      </w:r>
    </w:p>
    <w:p>
      <w:r>
        <w:t>│   ├── Rating</w:t>
      </w:r>
    </w:p>
    <w:p>
      <w:r>
        <w:t>│   └── Duration</w:t>
      </w:r>
    </w:p>
    <w:p>
      <w:r>
        <w:t>└── Sort Options</w:t>
      </w:r>
    </w:p>
    <w:p>
      <w:r>
        <w:t>↓</w:t>
      </w:r>
    </w:p>
    <w:p>
      <w:r>
        <w:t>Apply Filters: "Web Development" + "Beginner"</w:t>
      </w:r>
    </w:p>
    <w:p>
      <w:r>
        <w:t>↓</w:t>
      </w:r>
    </w:p>
    <w:p>
      <w:r>
        <w:t>Browse Results → Click Course Card</w:t>
      </w:r>
    </w:p>
    <w:p>
      <w:r>
        <w:t>↓</w:t>
      </w:r>
    </w:p>
    <w:p>
      <w:r>
        <w:t>[Course Detail Page]</w:t>
      </w:r>
    </w:p>
    <w:p>
      <w:r>
        <w:t>├── Course Banner</w:t>
      </w:r>
    </w:p>
    <w:p>
      <w:r>
        <w:t>├── Title &amp; Rating</w:t>
      </w:r>
    </w:p>
    <w:p>
      <w:r>
        <w:t>├── Instructor Info</w:t>
      </w:r>
    </w:p>
    <w:p>
      <w:r>
        <w:t>├── Price</w:t>
      </w:r>
    </w:p>
    <w:p>
      <w:r>
        <w:t>├── "Enroll Now" Button</w:t>
      </w:r>
    </w:p>
    <w:p>
      <w:r>
        <w:t>↓</w:t>
      </w:r>
    </w:p>
    <w:p>
      <w:r>
        <w:t>Scroll Down:</w:t>
      </w:r>
    </w:p>
    <w:p>
      <w:r>
        <w:t>├── What You'll Learn (Bullets)</w:t>
      </w:r>
    </w:p>
    <w:p>
      <w:r>
        <w:t>├── Course Curriculum (Expandable)</w:t>
      </w:r>
    </w:p>
    <w:p>
      <w:r>
        <w:t>├── Requirements</w:t>
      </w:r>
    </w:p>
    <w:p>
      <w:r>
        <w:t>├── About Instructor</w:t>
      </w:r>
    </w:p>
    <w:p>
      <w:r>
        <w:t>├── Student Reviews</w:t>
      </w:r>
    </w:p>
    <w:p>
      <w:r>
        <w:t>├── FAQs</w:t>
      </w:r>
    </w:p>
    <w:p>
      <w:r>
        <w:t>↓</w:t>
      </w:r>
    </w:p>
    <w:p>
      <w:r>
        <w:t>Preview Free Lessons (if available)</w:t>
      </w:r>
    </w:p>
    <w:p>
      <w:r>
        <w:t>↓</w:t>
      </w:r>
    </w:p>
    <w:p>
      <w:r>
        <w:t>Decision: Enroll</w:t>
      </w:r>
    </w:p>
    <w:p>
      <w:r>
        <w:t>↓</w:t>
      </w:r>
    </w:p>
    <w:p>
      <w:r>
        <w:t>Click "Enroll Now"</w:t>
      </w:r>
    </w:p>
    <w:p>
      <w:r>
        <w:t>↓</w:t>
      </w:r>
    </w:p>
    <w:p>
      <w:r>
        <w:t>[Enrollment Flow]</w:t>
      </w:r>
    </w:p>
    <w:p>
      <w:r>
        <w:t>├── Login/Register (if not logged in)</w:t>
      </w:r>
    </w:p>
    <w:p>
      <w:r>
        <w:t>├── Review Course Details</w:t>
      </w:r>
    </w:p>
    <w:p>
      <w:r>
        <w:t>├── Apply Coupon (if available)</w:t>
      </w:r>
    </w:p>
    <w:p>
      <w:r>
        <w:t>├── Proceed to Payment</w:t>
      </w:r>
    </w:p>
    <w:p>
      <w:r>
        <w:t>↓</w:t>
      </w:r>
    </w:p>
    <w:p>
      <w:r>
        <w:t>[Payment]</w:t>
      </w:r>
    </w:p>
    <w:p>
      <w:r>
        <w:t>├── Select Payment Method</w:t>
      </w:r>
    </w:p>
    <w:p>
      <w:r>
        <w:t>├── Enter Details</w:t>
      </w:r>
    </w:p>
    <w:p>
      <w:r>
        <w:t>├── Complete Payment</w:t>
      </w:r>
    </w:p>
    <w:p>
      <w:r>
        <w:t>↓</w:t>
      </w:r>
    </w:p>
    <w:p>
      <w:r>
        <w:t>[Enrollment Confirmation]</w:t>
      </w:r>
    </w:p>
    <w:p>
      <w:r>
        <w:t>├── Success Message</w:t>
      </w:r>
    </w:p>
    <w:p>
      <w:r>
        <w:t>├── Email Confirmation</w:t>
      </w:r>
    </w:p>
    <w:p>
      <w:r>
        <w:t>├── Access Course Button</w:t>
      </w:r>
    </w:p>
    <w:p>
      <w:r>
        <w:t>↓</w:t>
      </w:r>
    </w:p>
    <w:p>
      <w:r>
        <w:t>Redirect to Course → Start Learning!</w:t>
      </w:r>
    </w:p>
    <w:p>
      <w:pPr>
        <w:pStyle w:val="Heading3"/>
      </w:pPr>
      <w:r>
        <w:t>7.2 Event Participation Workflow</w:t>
      </w:r>
    </w:p>
    <w:p>
      <w:pPr>
        <w:pStyle w:val="Heading4"/>
      </w:pPr>
      <w:r>
        <w:t>🎯 Workflow 27: Event Registration &amp; Attendance</w:t>
      </w:r>
    </w:p>
    <w:p>
      <w:r>
        <w:t>[Homepage] → "Events" or Direct Link</w:t>
      </w:r>
    </w:p>
    <w:p>
      <w:r>
        <w:t>↓</w:t>
      </w:r>
    </w:p>
    <w:p>
      <w:r>
        <w:t>[Events Page]</w:t>
      </w:r>
    </w:p>
    <w:p>
      <w:r>
        <w:t>├── Upcoming Events</w:t>
      </w:r>
    </w:p>
    <w:p>
      <w:r>
        <w:t>├── Past Events</w:t>
      </w:r>
    </w:p>
    <w:p>
      <w:r>
        <w:t>├── Filter by Type</w:t>
      </w:r>
    </w:p>
    <w:p>
      <w:r>
        <w:t>│   ├── Webinars</w:t>
      </w:r>
    </w:p>
    <w:p>
      <w:r>
        <w:t>│   ├── Workshops</w:t>
      </w:r>
    </w:p>
    <w:p>
      <w:r>
        <w:t>│   ├── Hackathons</w:t>
      </w:r>
    </w:p>
    <w:p>
      <w:r>
        <w:t>│   └── Meetups</w:t>
      </w:r>
    </w:p>
    <w:p>
      <w:r>
        <w:t>↓</w:t>
      </w:r>
    </w:p>
    <w:p>
      <w:r>
        <w:t>Select Event Card</w:t>
      </w:r>
    </w:p>
    <w:p>
      <w:r>
        <w:t>↓</w:t>
      </w:r>
    </w:p>
    <w:p>
      <w:r>
        <w:t>[Event Details Page]</w:t>
      </w:r>
    </w:p>
    <w:p>
      <w:r>
        <w:t>├── Event Banner</w:t>
      </w:r>
    </w:p>
    <w:p>
      <w:r>
        <w:t>├── Title &amp; Description</w:t>
      </w:r>
    </w:p>
    <w:p>
      <w:r>
        <w:t>├── Date, Time, Duration</w:t>
      </w:r>
    </w:p>
    <w:p>
      <w:r>
        <w:t>├── Venue (Virtual/Physical)</w:t>
      </w:r>
    </w:p>
    <w:p>
      <w:r>
        <w:t>├── Speaker Info</w:t>
      </w:r>
    </w:p>
    <w:p>
      <w:r>
        <w:t>├── Agenda</w:t>
      </w:r>
    </w:p>
    <w:p>
      <w:r>
        <w:t>├── Registration Status</w:t>
      </w:r>
    </w:p>
    <w:p>
      <w:r>
        <w:t>├── Available Seats</w:t>
      </w:r>
    </w:p>
    <w:p>
      <w:r>
        <w:t>↓</w:t>
      </w:r>
    </w:p>
    <w:p>
      <w:r>
        <w:t>Click "Register Now"</w:t>
      </w:r>
    </w:p>
    <w:p>
      <w:r>
        <w:t>↓</w:t>
      </w:r>
    </w:p>
    <w:p>
      <w:r>
        <w:t>[Registration Form]</w:t>
      </w:r>
    </w:p>
    <w:p>
      <w:r>
        <w:t>├── Name</w:t>
      </w:r>
    </w:p>
    <w:p>
      <w:r>
        <w:t>├── Email</w:t>
      </w:r>
    </w:p>
    <w:p>
      <w:r>
        <w:t>├── Phone</w:t>
      </w:r>
    </w:p>
    <w:p>
      <w:r>
        <w:t>├── Organization (optional)</w:t>
      </w:r>
    </w:p>
    <w:p>
      <w:r>
        <w:t>├── Expectations (optional)</w:t>
      </w:r>
    </w:p>
    <w:p>
      <w:r>
        <w:t>├── Payment (if required)</w:t>
      </w:r>
    </w:p>
    <w:p>
      <w:r>
        <w:t>↓</w:t>
      </w:r>
    </w:p>
    <w:p>
      <w:r>
        <w:t>Submit Registration</w:t>
      </w:r>
    </w:p>
    <w:p>
      <w:r>
        <w:t>↓</w:t>
      </w:r>
    </w:p>
    <w:p>
      <w:r>
        <w:t>[Confirmation]</w:t>
      </w:r>
    </w:p>
    <w:p>
      <w:r>
        <w:t>├── Registration Confirmed</w:t>
      </w:r>
    </w:p>
    <w:p>
      <w:r>
        <w:t>├── Email with Details</w:t>
      </w:r>
    </w:p>
    <w:p>
      <w:r>
        <w:t>├── Calendar Invite (.ics)</w:t>
      </w:r>
    </w:p>
    <w:p>
      <w:r>
        <w:t>├── Event Joining Link</w:t>
      </w:r>
    </w:p>
    <w:p>
      <w:r>
        <w:t>↓</w:t>
      </w:r>
    </w:p>
    <w:p>
      <w:r>
        <w:t>Reminders:</w:t>
      </w:r>
    </w:p>
    <w:p>
      <w:r>
        <w:t>├── 1 Day Before</w:t>
      </w:r>
    </w:p>
    <w:p>
      <w:r>
        <w:t>├── 1 Hour Before</w:t>
      </w:r>
    </w:p>
    <w:p>
      <w:r>
        <w:t>├── At Event Time</w:t>
      </w:r>
    </w:p>
    <w:p>
      <w:r>
        <w:t>↓</w:t>
      </w:r>
    </w:p>
    <w:p>
      <w:r>
        <w:t>Join Event:</w:t>
      </w:r>
    </w:p>
    <w:p>
      <w:r>
        <w:t>├── Click Link in Email</w:t>
      </w:r>
    </w:p>
    <w:p>
      <w:r>
        <w:t>├── Enter Virtual Room/Venue</w:t>
      </w:r>
    </w:p>
    <w:p>
      <w:r>
        <w:t>├── Participate</w:t>
      </w:r>
    </w:p>
    <w:p>
      <w:r>
        <w:t>↓</w:t>
      </w:r>
    </w:p>
    <w:p>
      <w:r>
        <w:t>Post-Event:</w:t>
      </w:r>
    </w:p>
    <w:p>
      <w:r>
        <w:t>├── Certificate of Participation</w:t>
      </w:r>
    </w:p>
    <w:p>
      <w:r>
        <w:t>├── Recording Access</w:t>
      </w:r>
    </w:p>
    <w:p>
      <w:r>
        <w:t>├── Resource Materials</w:t>
      </w:r>
    </w:p>
    <w:p>
      <w:r>
        <w:t>└── Feedback Form</w:t>
      </w:r>
    </w:p>
    <w:p>
      <w:pPr>
        <w:pStyle w:val="Heading3"/>
      </w:pPr>
      <w:r>
        <w:t>7.3 Partnership Application Workflow</w:t>
      </w:r>
    </w:p>
    <w:p>
      <w:pPr>
        <w:pStyle w:val="Heading4"/>
      </w:pPr>
      <w:r>
        <w:t>🎯 Workflow 28: Becoming a Student Ambassador</w:t>
      </w:r>
    </w:p>
    <w:p>
      <w:r>
        <w:t>[Homepage] → "Student Ambassador Program"</w:t>
      </w:r>
    </w:p>
    <w:p>
      <w:r>
        <w:t>↓</w:t>
      </w:r>
    </w:p>
    <w:p>
      <w:r>
        <w:t>[Program Page]</w:t>
      </w:r>
    </w:p>
    <w:p>
      <w:r>
        <w:t>├── Program Overview</w:t>
      </w:r>
    </w:p>
    <w:p>
      <w:r>
        <w:t>├── Benefits</w:t>
      </w:r>
    </w:p>
    <w:p>
      <w:r>
        <w:t>├── Eligibility Criteria</w:t>
      </w:r>
    </w:p>
    <w:p>
      <w:r>
        <w:t>├── Responsibilities</w:t>
      </w:r>
    </w:p>
    <w:p>
      <w:r>
        <w:t>├── Success Stories</w:t>
      </w:r>
    </w:p>
    <w:p>
      <w:r>
        <w:t>├── FAQs</w:t>
      </w:r>
    </w:p>
    <w:p>
      <w:r>
        <w:t>↓</w:t>
      </w:r>
    </w:p>
    <w:p>
      <w:r>
        <w:t>Click "Apply Now"</w:t>
      </w:r>
    </w:p>
    <w:p>
      <w:r>
        <w:t>↓</w:t>
      </w:r>
    </w:p>
    <w:p>
      <w:r>
        <w:t>[Application Form - Page 1: Personal Info]</w:t>
      </w:r>
    </w:p>
    <w:p>
      <w:r>
        <w:t>├── Full Name</w:t>
      </w:r>
    </w:p>
    <w:p>
      <w:r>
        <w:t>├── Email</w:t>
      </w:r>
    </w:p>
    <w:p>
      <w:r>
        <w:t>├── Phone</w:t>
      </w:r>
    </w:p>
    <w:p>
      <w:r>
        <w:t>├── Date of Birth</w:t>
      </w:r>
    </w:p>
    <w:p>
      <w:r>
        <w:t>├── Current Institution</w:t>
      </w:r>
    </w:p>
    <w:p>
      <w:r>
        <w:t>├── Course &amp; Year</w:t>
      </w:r>
    </w:p>
    <w:p>
      <w:r>
        <w:t>├── Expected Graduation</w:t>
      </w:r>
    </w:p>
    <w:p>
      <w:r>
        <w:t>↓</w:t>
      </w:r>
    </w:p>
    <w:p>
      <w:r>
        <w:t>Next</w:t>
      </w:r>
    </w:p>
    <w:p>
      <w:r>
        <w:t>↓</w:t>
      </w:r>
    </w:p>
    <w:p>
      <w:r>
        <w:t>[Page 2: Experience &amp; Skills]</w:t>
      </w:r>
    </w:p>
    <w:p>
      <w:r>
        <w:t>├── Previous Leadership Roles</w:t>
      </w:r>
    </w:p>
    <w:p>
      <w:r>
        <w:t>├── Event Organization Experience</w:t>
      </w:r>
    </w:p>
    <w:p>
      <w:r>
        <w:t>├── Social Media Profiles</w:t>
      </w:r>
    </w:p>
    <w:p>
      <w:r>
        <w:t>│   ├── LinkedIn</w:t>
      </w:r>
    </w:p>
    <w:p>
      <w:r>
        <w:t>│   ├── Instagram</w:t>
      </w:r>
    </w:p>
    <w:p>
      <w:r>
        <w:t>│   ├── Twitter</w:t>
      </w:r>
    </w:p>
    <w:p>
      <w:r>
        <w:t>│   └── Facebook</w:t>
      </w:r>
    </w:p>
    <w:p>
      <w:r>
        <w:t>├── Follower Count</w:t>
      </w:r>
    </w:p>
    <w:p>
      <w:r>
        <w:t>├── Communication Skills</w:t>
      </w:r>
    </w:p>
    <w:p>
      <w:r>
        <w:t>↓</w:t>
      </w:r>
    </w:p>
    <w:p>
      <w:r>
        <w:t>Next</w:t>
      </w:r>
    </w:p>
    <w:p>
      <w:r>
        <w:t>↓</w:t>
      </w:r>
    </w:p>
    <w:p>
      <w:r>
        <w:t>[Page 3: Motivation]</w:t>
      </w:r>
    </w:p>
    <w:p>
      <w:r>
        <w:t>├── Why join program? (500 words)</w:t>
      </w:r>
    </w:p>
    <w:p>
      <w:r>
        <w:t>├── What can you contribute?</w:t>
      </w:r>
    </w:p>
    <w:p>
      <w:r>
        <w:t>├── Availability (hours/week)</w:t>
      </w:r>
    </w:p>
    <w:p>
      <w:r>
        <w:t>├── Preferred Activities</w:t>
      </w:r>
    </w:p>
    <w:p>
      <w:r>
        <w:t>│   ☑ Campus Events</w:t>
      </w:r>
    </w:p>
    <w:p>
      <w:r>
        <w:t>│   ☑ Social Media Marketing</w:t>
      </w:r>
    </w:p>
    <w:p>
      <w:r>
        <w:t>│   ☑ Student Outreach</w:t>
      </w:r>
    </w:p>
    <w:p>
      <w:r>
        <w:t>│   ☐ Content Creation</w:t>
      </w:r>
    </w:p>
    <w:p>
      <w:r>
        <w:t>├── References (2)</w:t>
      </w:r>
    </w:p>
    <w:p>
      <w:r>
        <w:t>↓</w:t>
      </w:r>
    </w:p>
    <w:p>
      <w:r>
        <w:t>Review Application → Submit</w:t>
      </w:r>
    </w:p>
    <w:p>
      <w:r>
        <w:t>↓</w:t>
      </w:r>
    </w:p>
    <w:p>
      <w:r>
        <w:t>[Confirmation]</w:t>
      </w:r>
    </w:p>
    <w:p>
      <w:r>
        <w:t>├── Application Submitted</w:t>
      </w:r>
    </w:p>
    <w:p>
      <w:r>
        <w:t>├── Reference ID</w:t>
      </w:r>
    </w:p>
    <w:p>
      <w:r>
        <w:t>├── Expected Response Time: 7-10 days</w:t>
      </w:r>
    </w:p>
    <w:p>
      <w:r>
        <w:t>├── Email Confirmation</w:t>
      </w:r>
    </w:p>
    <w:p>
      <w:r>
        <w:t>↓</w:t>
      </w:r>
    </w:p>
    <w:p>
      <w:r>
        <w:t>Admin Reviews → Decision</w:t>
      </w:r>
    </w:p>
    <w:p>
      <w:r>
        <w:t>↓</w:t>
      </w:r>
    </w:p>
    <w:p>
      <w:r>
        <w:t>If Approved:</w:t>
      </w:r>
    </w:p>
    <w:p>
      <w:r>
        <w:t>├── Welcome Email</w:t>
      </w:r>
    </w:p>
    <w:p>
      <w:r>
        <w:t>├── Onboarding Call Scheduled</w:t>
      </w:r>
    </w:p>
    <w:p>
      <w:r>
        <w:t>├── Training Materials Sent</w:t>
      </w:r>
    </w:p>
    <w:p>
      <w:r>
        <w:t>├── Dashboard Access Granted</w:t>
      </w:r>
    </w:p>
    <w:p>
      <w:r>
        <w:t>├── Welcome Kit Shipped</w:t>
      </w:r>
    </w:p>
    <w:p>
      <w:pPr>
        <w:pStyle w:val="Heading2"/>
      </w:pPr>
      <w:r>
        <w:t>9. Troubleshooting &amp; FAQ</w:t>
      </w:r>
    </w:p>
    <w:p>
      <w:pPr>
        <w:pStyle w:val="Heading3"/>
      </w:pPr>
      <w:r>
        <w:t>Common Issue Resolution Workflows</w:t>
      </w:r>
    </w:p>
    <w:p>
      <w:pPr>
        <w:pStyle w:val="Heading4"/>
      </w:pPr>
      <w:r>
        <w:t>🎯 Workflow 31: Resolving Login Issues</w:t>
      </w:r>
    </w:p>
    <w:p>
      <w:r>
        <w:t>Problem: Cannot Login</w:t>
      </w:r>
    </w:p>
    <w:p>
      <w:r>
        <w:t>↓</w:t>
      </w:r>
    </w:p>
    <w:p>
      <w:r>
        <w:t>Step 1: Basic Checks</w:t>
      </w:r>
    </w:p>
    <w:p>
      <w:r>
        <w:t>├── Email correct?</w:t>
      </w:r>
    </w:p>
    <w:p>
      <w:r>
        <w:t>├── Password correct?</w:t>
      </w:r>
    </w:p>
    <w:p>
      <w:r>
        <w:t>├── Caps Lock off?</w:t>
      </w:r>
    </w:p>
    <w:p>
      <w:r>
        <w:t>├── Copy-paste credentials</w:t>
      </w:r>
    </w:p>
    <w:p>
      <w:r>
        <w:t>↓</w:t>
      </w:r>
    </w:p>
    <w:p>
      <w:r>
        <w:t>Still not working?</w:t>
      </w:r>
    </w:p>
    <w:p>
      <w:r>
        <w:t>↓</w:t>
      </w:r>
    </w:p>
    <w:p>
      <w:r>
        <w:t>Step 2: Reset Password</w:t>
      </w:r>
    </w:p>
    <w:p>
      <w:r>
        <w:t>├── Click "Forgot Password"</w:t>
      </w:r>
    </w:p>
    <w:p>
      <w:r>
        <w:t>├── Enter email</w:t>
      </w:r>
    </w:p>
    <w:p>
      <w:r>
        <w:t>├── Check inbox (and spam)</w:t>
      </w:r>
    </w:p>
    <w:p>
      <w:r>
        <w:t>├── Click reset link</w:t>
      </w:r>
    </w:p>
    <w:p>
      <w:r>
        <w:t>├── Set new password</w:t>
      </w:r>
    </w:p>
    <w:p>
      <w:r>
        <w:t>├── Try login again</w:t>
      </w:r>
    </w:p>
    <w:p>
      <w:r>
        <w:t>↓</w:t>
      </w:r>
    </w:p>
    <w:p>
      <w:r>
        <w:t>Still not working?</w:t>
      </w:r>
    </w:p>
    <w:p>
      <w:r>
        <w:t>↓</w:t>
      </w:r>
    </w:p>
    <w:p>
      <w:r>
        <w:t>Step 3: Browser Issues</w:t>
      </w:r>
    </w:p>
    <w:p>
      <w:r>
        <w:t>├── Clear cache &amp; cookies</w:t>
      </w:r>
    </w:p>
    <w:p>
      <w:r>
        <w:t>├── Try incognito mode</w:t>
      </w:r>
    </w:p>
    <w:p>
      <w:r>
        <w:t>├── Try different browser</w:t>
      </w:r>
    </w:p>
    <w:p>
      <w:r>
        <w:t>├── Disable extensions</w:t>
      </w:r>
    </w:p>
    <w:p>
      <w:r>
        <w:t>↓</w:t>
      </w:r>
    </w:p>
    <w:p>
      <w:r>
        <w:t>Still not working?</w:t>
      </w:r>
    </w:p>
    <w:p>
      <w:r>
        <w:t>↓</w:t>
      </w:r>
    </w:p>
    <w:p>
      <w:r>
        <w:t>Step 4: Account Status</w:t>
      </w:r>
    </w:p>
    <w:p>
      <w:r>
        <w:t>├── Check verification email</w:t>
      </w:r>
    </w:p>
    <w:p>
      <w:r>
        <w:t>├── Account may be suspended</w:t>
      </w:r>
    </w:p>
    <w:p>
      <w:r>
        <w:t>├── Contact support with:</w:t>
      </w:r>
    </w:p>
    <w:p>
      <w:r>
        <w:t>│   ├── Email used</w:t>
      </w:r>
    </w:p>
    <w:p>
      <w:r>
        <w:t>│   ├── Screenshot of error</w:t>
      </w:r>
    </w:p>
    <w:p>
      <w:r>
        <w:t>│   └── Browser/device info</w:t>
      </w:r>
    </w:p>
    <w:p>
      <w:pPr>
        <w:pStyle w:val="Heading4"/>
      </w:pPr>
      <w:r>
        <w:t>🎯 Workflow 32: Resolving Video Playback Issues</w:t>
      </w:r>
    </w:p>
    <w:p>
      <w:r>
        <w:t>Problem: Video Won't Play</w:t>
      </w:r>
    </w:p>
    <w:p>
      <w:r>
        <w:t>↓</w:t>
      </w:r>
    </w:p>
    <w:p>
      <w:r>
        <w:t>Step 1: Internet Check</w:t>
      </w:r>
    </w:p>
    <w:p>
      <w:r>
        <w:t>├── Run speed test (speedtest.net)</w:t>
      </w:r>
    </w:p>
    <w:p>
      <w:r>
        <w:t>├── Minimum required: 2 Mbps</w:t>
      </w:r>
    </w:p>
    <w:p>
      <w:r>
        <w:t>├── Switch to better network</w:t>
      </w:r>
    </w:p>
    <w:p>
      <w:r>
        <w:t>├── Close other applications</w:t>
      </w:r>
    </w:p>
    <w:p>
      <w:r>
        <w:t>↓</w:t>
      </w:r>
    </w:p>
    <w:p>
      <w:r>
        <w:t>Still buffering?</w:t>
      </w:r>
    </w:p>
    <w:p>
      <w:r>
        <w:t>↓</w:t>
      </w:r>
    </w:p>
    <w:p>
      <w:r>
        <w:t>Step 2: Browser Check</w:t>
      </w:r>
    </w:p>
    <w:p>
      <w:r>
        <w:t>├── Update browser to latest</w:t>
      </w:r>
    </w:p>
    <w:p>
      <w:r>
        <w:t>├── Clear browser cache</w:t>
      </w:r>
    </w:p>
    <w:p>
      <w:r>
        <w:t>├── Disable extensions</w:t>
      </w:r>
    </w:p>
    <w:p>
      <w:r>
        <w:t>├── Allow autoplay in settings</w:t>
      </w:r>
    </w:p>
    <w:p>
      <w:r>
        <w:t>├── Try different browser</w:t>
      </w:r>
    </w:p>
    <w:p>
      <w:r>
        <w:t>↓</w:t>
      </w:r>
    </w:p>
    <w:p>
      <w:r>
        <w:t>Still not working?</w:t>
      </w:r>
    </w:p>
    <w:p>
      <w:r>
        <w:t>↓</w:t>
      </w:r>
    </w:p>
    <w:p>
      <w:r>
        <w:t>Step 3: Video Quality</w:t>
      </w:r>
    </w:p>
    <w:p>
      <w:r>
        <w:t>├── Lower quality setting</w:t>
      </w:r>
    </w:p>
    <w:p>
      <w:r>
        <w:t>├── Try 360p or 480p</w:t>
      </w:r>
    </w:p>
    <w:p>
      <w:r>
        <w:t>├── Pause and let buffer</w:t>
      </w:r>
    </w:p>
    <w:p>
      <w:r>
        <w:t>├── Reload page</w:t>
      </w:r>
    </w:p>
    <w:p>
      <w:r>
        <w:t>↓</w:t>
      </w:r>
    </w:p>
    <w:p>
      <w:r>
        <w:t>Still not working?</w:t>
      </w:r>
    </w:p>
    <w:p>
      <w:r>
        <w:t>↓</w:t>
      </w:r>
    </w:p>
    <w:p>
      <w:r>
        <w:t>Step 4: Technical</w:t>
      </w:r>
    </w:p>
    <w:p>
      <w:r>
        <w:t>├── Disable VPN/Proxy</w:t>
      </w:r>
    </w:p>
    <w:p>
      <w:r>
        <w:t>├── Check firewall settings</w:t>
      </w:r>
    </w:p>
    <w:p>
      <w:r>
        <w:t>├── Try different device</w:t>
      </w:r>
    </w:p>
    <w:p>
      <w:r>
        <w:t>├── Contact support with:</w:t>
      </w:r>
    </w:p>
    <w:p>
      <w:r>
        <w:t>│   ├── Browser &amp; version</w:t>
      </w:r>
    </w:p>
    <w:p>
      <w:r>
        <w:t>│   ├── Operating system</w:t>
      </w:r>
    </w:p>
    <w:p>
      <w:r>
        <w:t>│   ├── Internet speed</w:t>
      </w:r>
    </w:p>
    <w:p>
      <w:r>
        <w:t>│   └── Error message</w:t>
      </w:r>
    </w:p>
    <w:p>
      <w:pPr>
        <w:pStyle w:val="Heading4"/>
      </w:pPr>
      <w:r>
        <w:t>🎯 Workflow 33: Getting Help</w:t>
      </w:r>
    </w:p>
    <w:p>
      <w:r>
        <w:t>Need Help?</w:t>
      </w:r>
    </w:p>
    <w:p>
      <w:r>
        <w:t>↓</w:t>
      </w:r>
    </w:p>
    <w:p>
      <w:r>
        <w:t>Step 1: Check Resources</w:t>
      </w:r>
    </w:p>
    <w:p>
      <w:r>
        <w:t>├── Help Center (FAQ)</w:t>
      </w:r>
    </w:p>
    <w:p>
      <w:r>
        <w:t>├── Video Tutorials</w:t>
      </w:r>
    </w:p>
    <w:p>
      <w:r>
        <w:t>├── User Guide (this document)</w:t>
      </w:r>
    </w:p>
    <w:p>
      <w:r>
        <w:t>└── Community Forum</w:t>
      </w:r>
    </w:p>
    <w:p>
      <w:r>
        <w:t>↓</w:t>
      </w:r>
    </w:p>
    <w:p>
      <w:r>
        <w:t>Not Found?</w:t>
      </w:r>
    </w:p>
    <w:p>
      <w:r>
        <w:t>↓</w:t>
      </w:r>
    </w:p>
    <w:p>
      <w:r>
        <w:t>Step 2: Contact Support</w:t>
      </w:r>
    </w:p>
    <w:p>
      <w:r>
        <w:t>↓</w:t>
      </w:r>
    </w:p>
    <w:p>
      <w:r>
        <w:t>Option A: Support Ticket</w:t>
      </w:r>
    </w:p>
    <w:p>
      <w:r>
        <w:t>├── Login to dashboard</w:t>
      </w:r>
    </w:p>
    <w:p>
      <w:r>
        <w:t>├── Click "Support"</w:t>
      </w:r>
    </w:p>
    <w:p>
      <w:r>
        <w:t>├── Create New Ticket</w:t>
      </w:r>
    </w:p>
    <w:p>
      <w:r>
        <w:t>├── Select Category</w:t>
      </w:r>
    </w:p>
    <w:p>
      <w:r>
        <w:t>├── Describe Issue</w:t>
      </w:r>
    </w:p>
    <w:p>
      <w:r>
        <w:t>├── Attach Screenshots</w:t>
      </w:r>
    </w:p>
    <w:p>
      <w:r>
        <w:t>├── Submit</w:t>
      </w:r>
    </w:p>
    <w:p>
      <w:r>
        <w:t>├── Track Status</w:t>
      </w:r>
    </w:p>
    <w:p>
      <w:r>
        <w:t>↓</w:t>
      </w:r>
    </w:p>
    <w:p>
      <w:r>
        <w:t>Option B: Email</w:t>
      </w:r>
    </w:p>
    <w:p>
      <w:r>
        <w:t>├── support@rassacademy.com</w:t>
      </w:r>
    </w:p>
    <w:p>
      <w:r>
        <w:t>├── Include:</w:t>
      </w:r>
    </w:p>
    <w:p>
      <w:r>
        <w:t>│   ├── Your email/user ID</w:t>
      </w:r>
    </w:p>
    <w:p>
      <w:r>
        <w:t>│   ├── Detailed description</w:t>
      </w:r>
    </w:p>
    <w:p>
      <w:r>
        <w:t>│   ├── Steps to reproduce</w:t>
      </w:r>
    </w:p>
    <w:p>
      <w:r>
        <w:t>│   ├── Screenshots</w:t>
      </w:r>
    </w:p>
    <w:p>
      <w:r>
        <w:t>│   ├── Browser/device info</w:t>
      </w:r>
    </w:p>
    <w:p>
      <w:r>
        <w:t>│   └── Error messages</w:t>
      </w:r>
    </w:p>
    <w:p>
      <w:r>
        <w:t>├── Response: 24-48 hours</w:t>
      </w:r>
    </w:p>
    <w:p>
      <w:r>
        <w:t>↓</w:t>
      </w:r>
    </w:p>
    <w:p>
      <w:r>
        <w:t>Option C: Live Chat</w:t>
      </w:r>
    </w:p>
    <w:p>
      <w:r>
        <w:t>├── Business hours only</w:t>
      </w:r>
    </w:p>
    <w:p>
      <w:r>
        <w:t>├── Click chat icon</w:t>
      </w:r>
    </w:p>
    <w:p>
      <w:r>
        <w:t>├── Connect with agent</w:t>
      </w:r>
    </w:p>
    <w:p>
      <w:r>
        <w:t>├── Get instant help</w:t>
      </w:r>
    </w:p>
    <w:p>
      <w:r>
        <w:t>↓</w:t>
      </w:r>
    </w:p>
    <w:p>
      <w:r>
        <w:t>Option D: Phone</w:t>
      </w:r>
    </w:p>
    <w:p>
      <w:r>
        <w:t>├── +XX-XXXX-XXXX</w:t>
      </w:r>
    </w:p>
    <w:p>
      <w:r>
        <w:t>├── Mon-Fri, 10 AM - 5 PM</w:t>
      </w:r>
    </w:p>
    <w:p>
      <w:r>
        <w:t>├── Have user ID ready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